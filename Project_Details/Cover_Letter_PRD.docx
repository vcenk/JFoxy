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Composer PRD</w:t>
      </w:r>
    </w:p>
    <w:p>
      <w:pPr>
        <w:pStyle w:val="Heading2"/>
      </w:pPr>
      <w:r>
        <w:t>1. Overview</w:t>
      </w:r>
    </w:p>
    <w:p>
      <w:r>
        <w:t>The Cover Letter Composer is an AI‑assisted writing workspace that mirrors the Resume Editor’s structure but adapts the layout for letter‑format documents. It auto-generates a fully formatted cover letter based on the user's resume + job description and allows fine‑tuned editing using AI variations and smart snippets.</w:t>
      </w:r>
    </w:p>
    <w:p/>
    <w:p>
      <w:r>
        <w:t>Primary goals:</w:t>
      </w:r>
    </w:p>
    <w:p>
      <w:r>
        <w:t>- Provide structured, template‑based cover letter creation.</w:t>
      </w:r>
    </w:p>
    <w:p>
      <w:r>
        <w:t>- Maintain consistent branding with resume templates.</w:t>
      </w:r>
    </w:p>
    <w:p>
      <w:r>
        <w:t>- Offer AI-powered content suggestions and rewrites.</w:t>
      </w:r>
    </w:p>
    <w:p>
      <w:r>
        <w:t>- Enable users to customize tone, paragraph structure, and closing statements.</w:t>
      </w:r>
    </w:p>
    <w:p>
      <w:pPr>
        <w:pStyle w:val="Heading2"/>
      </w:pPr>
      <w:r>
        <w:t>2. Layout Architecture</w:t>
      </w:r>
    </w:p>
    <w:p>
      <w:r>
        <w:t>The Cover Letter module uses the standard 3-panel studio layout:</w:t>
      </w:r>
    </w:p>
    <w:p>
      <w:r>
        <w:t>• Left Sidebar — Letter Structure Navigator</w:t>
      </w:r>
    </w:p>
    <w:p>
      <w:r>
        <w:t>• Center Canvas — Page-sized Letter Document</w:t>
      </w:r>
    </w:p>
    <w:p>
      <w:r>
        <w:t>• Right Inspector — AI Tone, Smart Snippets, and Formatting</w:t>
      </w:r>
    </w:p>
    <w:p>
      <w:r>
        <w:t>• Top Bar — File Title + Actions</w:t>
      </w:r>
    </w:p>
    <w:p/>
    <w:p>
      <w:r>
        <w:t>This keeps the experience consistent with the Resume Editor and AI Wizard.</w:t>
      </w:r>
    </w:p>
    <w:p>
      <w:pPr>
        <w:pStyle w:val="Heading2"/>
      </w:pPr>
      <w:r>
        <w:t>3. Visual Language</w:t>
      </w:r>
    </w:p>
    <w:p>
      <w:r>
        <w:t>Visual style inherits from the Resume Editor, with letter‑specific refinements:</w:t>
      </w:r>
    </w:p>
    <w:p>
      <w:r>
        <w:t>• Background: Focus Flow gradient (Blue → Teal → Lavender)</w:t>
      </w:r>
    </w:p>
    <w:p>
      <w:r>
        <w:t>• Accent: Vivid Purple (#6C47FF)</w:t>
      </w:r>
    </w:p>
    <w:p>
      <w:r>
        <w:t>• Canvas: Single-page white paper with floating shadow</w:t>
      </w:r>
    </w:p>
    <w:p>
      <w:r>
        <w:t>• Inspector Cards: Frosted glass with soft glow</w:t>
      </w:r>
    </w:p>
    <w:p>
      <w:r>
        <w:t>• Typography: SF Pro Display (titles), SF Pro Text (body)</w:t>
      </w:r>
    </w:p>
    <w:p>
      <w:r>
        <w:t>• Animations: Subtle fade-in when paragraphs are rewritten</w:t>
      </w:r>
    </w:p>
    <w:p>
      <w:pPr>
        <w:pStyle w:val="Heading2"/>
      </w:pPr>
      <w:r>
        <w:t>4. Left Sidebar — Letter Structure Navigator</w:t>
      </w:r>
    </w:p>
    <w:p>
      <w:r>
        <w:t>Width: 240px</w:t>
      </w:r>
    </w:p>
    <w:p>
      <w:r>
        <w:t>Sections include:</w:t>
      </w:r>
    </w:p>
    <w:p>
      <w:r>
        <w:t>- Header (contact details)</w:t>
      </w:r>
    </w:p>
    <w:p>
      <w:r>
        <w:t>- Greeting</w:t>
      </w:r>
    </w:p>
    <w:p>
      <w:r>
        <w:t>- Hook Paragraph</w:t>
      </w:r>
    </w:p>
    <w:p>
      <w:r>
        <w:t>- Body Paragraphs (1–3)</w:t>
      </w:r>
    </w:p>
    <w:p>
      <w:r>
        <w:t>- Skills Alignment</w:t>
      </w:r>
    </w:p>
    <w:p>
      <w:r>
        <w:t>- Closing Paragraph</w:t>
      </w:r>
    </w:p>
    <w:p>
      <w:r>
        <w:t>- Sign-off</w:t>
      </w:r>
    </w:p>
    <w:p/>
    <w:p>
      <w:r>
        <w:t>Interactions:</w:t>
      </w:r>
    </w:p>
    <w:p>
      <w:r>
        <w:t>- Clicking a section scrolls the canvas to that paragraph.</w:t>
      </w:r>
    </w:p>
    <w:p>
      <w:r>
        <w:t>- Right-click → Convert to Split Paragraph, Merge, Duplicate.</w:t>
      </w:r>
    </w:p>
    <w:p>
      <w:r>
        <w:t>- Dragging changes paragraph order.</w:t>
      </w:r>
    </w:p>
    <w:p>
      <w:r>
        <w:t>Active section uses Purple pill highlight.</w:t>
      </w:r>
    </w:p>
    <w:p>
      <w:pPr>
        <w:pStyle w:val="Heading2"/>
      </w:pPr>
      <w:r>
        <w:t>5. Center Canvas — Letter Document Engine</w:t>
      </w:r>
    </w:p>
    <w:p>
      <w:r>
        <w:t>Document Style:</w:t>
      </w:r>
    </w:p>
    <w:p>
      <w:r>
        <w:t>- Single-page layout (scroll if extended)</w:t>
      </w:r>
    </w:p>
    <w:p>
      <w:r>
        <w:t>- 1–1.2 inch margins</w:t>
      </w:r>
    </w:p>
    <w:p>
      <w:r>
        <w:t>- Left-aligned or justified text (template-driven)</w:t>
      </w:r>
    </w:p>
    <w:p>
      <w:r>
        <w:t>- Automatic spacing based on template rules</w:t>
      </w:r>
    </w:p>
    <w:p/>
    <w:p>
      <w:r>
        <w:t>Editing Behavior:</w:t>
      </w:r>
    </w:p>
    <w:p>
      <w:r>
        <w:t>- Inline editing of all text</w:t>
      </w:r>
    </w:p>
    <w:p>
      <w:r>
        <w:t>- AI-generated ghost draft appears initially in light grey</w:t>
      </w:r>
    </w:p>
    <w:p>
      <w:r>
        <w:t>- When user types, ghost text fades out</w:t>
      </w:r>
    </w:p>
    <w:p>
      <w:r>
        <w:t>- Hovering highlights targeted paragraph</w:t>
      </w:r>
    </w:p>
    <w:p/>
    <w:p>
      <w:r>
        <w:t>Print Features:</w:t>
      </w:r>
    </w:p>
    <w:p>
      <w:r>
        <w:t>- Consistent formatting based on resume template</w:t>
      </w:r>
    </w:p>
    <w:p>
      <w:r>
        <w:t>- Header reuses resume typography + accent color</w:t>
      </w:r>
    </w:p>
    <w:p>
      <w:r>
        <w:t>- Export to PDF maintains formatting precision</w:t>
      </w:r>
    </w:p>
    <w:p>
      <w:pPr>
        <w:pStyle w:val="Heading2"/>
      </w:pPr>
      <w:r>
        <w:t>6. Right Inspector — AI Tools &amp; Controls</w:t>
      </w:r>
    </w:p>
    <w:p>
      <w:r>
        <w:t>The Inspector houses AI tools organized into stacked cards.</w:t>
      </w:r>
    </w:p>
    <w:p/>
    <w:p>
      <w:r>
        <w:t>Card 1 — Job Context</w:t>
      </w:r>
    </w:p>
    <w:p>
      <w:r>
        <w:t>- Text field to paste job description</w:t>
      </w:r>
    </w:p>
    <w:p>
      <w:r>
        <w:t>- Stored for reuse across templates</w:t>
      </w:r>
    </w:p>
    <w:p>
      <w:r>
        <w:t>- AI uses this context for all writing decisions</w:t>
      </w:r>
    </w:p>
    <w:p/>
    <w:p>
      <w:r>
        <w:t>Card 2 — Tone Control</w:t>
      </w:r>
    </w:p>
    <w:p>
      <w:r>
        <w:t>- Slider: Humble → Professional → Confident → Executive</w:t>
      </w:r>
    </w:p>
    <w:p>
      <w:r>
        <w:t>- Real-time text recalibration</w:t>
      </w:r>
    </w:p>
    <w:p>
      <w:r>
        <w:t>- Preview sample sentence before applying</w:t>
      </w:r>
    </w:p>
    <w:p/>
    <w:p>
      <w:r>
        <w:t>Card 3 — Smart Snippets</w:t>
      </w:r>
    </w:p>
    <w:p>
      <w:r>
        <w:t>- Drag-and-drop micro-phrases:</w:t>
      </w:r>
    </w:p>
    <w:p>
      <w:r>
        <w:t xml:space="preserve">   • "I am excited to apply for..."</w:t>
      </w:r>
    </w:p>
    <w:p>
      <w:r>
        <w:t xml:space="preserve">   • "In my previous role at..."</w:t>
      </w:r>
    </w:p>
    <w:p>
      <w:r>
        <w:t xml:space="preserve">   • "My experience in X directly aligns with..."</w:t>
      </w:r>
    </w:p>
    <w:p>
      <w:r>
        <w:t>- Snippets auto-format based on tone</w:t>
      </w:r>
    </w:p>
    <w:p/>
    <w:p>
      <w:r>
        <w:t>Card 4 — Writing Style</w:t>
      </w:r>
    </w:p>
    <w:p>
      <w:r>
        <w:t>- Sentence Length Control (Concise / Balanced / Elaborate)</w:t>
      </w:r>
    </w:p>
    <w:p>
      <w:r>
        <w:t>- Formality Toggle (Formal / Conversational)</w:t>
      </w:r>
    </w:p>
    <w:p>
      <w:r>
        <w:t>- Optional Large Language Style Preset</w:t>
      </w:r>
    </w:p>
    <w:p/>
    <w:p>
      <w:r>
        <w:t>Card 5 — Document Formatting</w:t>
      </w:r>
    </w:p>
    <w:p>
      <w:r>
        <w:t>- Line height</w:t>
      </w:r>
    </w:p>
    <w:p>
      <w:r>
        <w:t>- Paragraph spacing</w:t>
      </w:r>
    </w:p>
    <w:p>
      <w:r>
        <w:t>- Letterhead options</w:t>
      </w:r>
    </w:p>
    <w:p>
      <w:r>
        <w:t>- Signature block visibility</w:t>
      </w:r>
    </w:p>
    <w:p/>
    <w:p>
      <w:r>
        <w:t>Each card includes a Reset icon.</w:t>
      </w:r>
    </w:p>
    <w:p>
      <w:pPr>
        <w:pStyle w:val="Heading2"/>
      </w:pPr>
      <w:r>
        <w:t>7. AI Generation Workflow</w:t>
      </w:r>
    </w:p>
    <w:p>
      <w:r>
        <w:t>Upon entering the module:</w:t>
      </w:r>
    </w:p>
    <w:p>
      <w:r>
        <w:t>1. System analyzes resume + job description.</w:t>
      </w:r>
    </w:p>
    <w:p>
      <w:r>
        <w:t>2. Ghost draft is created (light grey text).</w:t>
      </w:r>
    </w:p>
    <w:p>
      <w:r>
        <w:t>3. User may Accept Draft or request rewrites per paragraph.</w:t>
      </w:r>
    </w:p>
    <w:p/>
    <w:p>
      <w:r>
        <w:t>Paragraph Rewrite Options:</w:t>
      </w:r>
    </w:p>
    <w:p>
      <w:r>
        <w:t>- Polished Tone</w:t>
      </w:r>
    </w:p>
    <w:p>
      <w:r>
        <w:t>- Stronger Impact</w:t>
      </w:r>
    </w:p>
    <w:p>
      <w:r>
        <w:t>- ATS-Aligned</w:t>
      </w:r>
    </w:p>
    <w:p>
      <w:r>
        <w:t>- Storytelling Variant</w:t>
      </w:r>
    </w:p>
    <w:p/>
    <w:p>
      <w:r>
        <w:t>Rewrite Application:</w:t>
      </w:r>
    </w:p>
    <w:p>
      <w:r>
        <w:t>- Rewrites morph text smoothly</w:t>
      </w:r>
    </w:p>
    <w:p>
      <w:r>
        <w:t>- Dimming effect shows replaced lines</w:t>
      </w:r>
    </w:p>
    <w:p>
      <w:r>
        <w:t>- Mixed-mode editing allowed</w:t>
      </w:r>
    </w:p>
    <w:p>
      <w:pPr>
        <w:pStyle w:val="Heading2"/>
      </w:pPr>
      <w:r>
        <w:t>8. Template &amp; Branding Integration</w:t>
      </w:r>
    </w:p>
    <w:p>
      <w:r>
        <w:t>The Cover Letter must visually match the user’s chosen resume template.</w:t>
      </w:r>
    </w:p>
    <w:p/>
    <w:p>
      <w:r>
        <w:t>Template Rules Define:</w:t>
      </w:r>
    </w:p>
    <w:p>
      <w:r>
        <w:t>- Header style (name, title, contact info)</w:t>
      </w:r>
    </w:p>
    <w:p>
      <w:r>
        <w:t>- Font families &amp; sizes</w:t>
      </w:r>
    </w:p>
    <w:p>
      <w:r>
        <w:t>- Accent color usage</w:t>
      </w:r>
    </w:p>
    <w:p>
      <w:r>
        <w:t>- Margin width and spacing</w:t>
      </w:r>
    </w:p>
    <w:p/>
    <w:p>
      <w:r>
        <w:t>Users may switch templates at any time using Template Mode in the Inspector (identical UI to Resume Editor).</w:t>
      </w:r>
    </w:p>
    <w:p>
      <w:pPr>
        <w:pStyle w:val="Heading2"/>
      </w:pPr>
      <w:r>
        <w:t>9. Data Structures &amp; AI Input/Output</w:t>
      </w:r>
    </w:p>
    <w:p>
      <w:r>
        <w:t>Inputs:</w:t>
      </w:r>
    </w:p>
    <w:p>
      <w:r>
        <w:t>- Resume JSON (sections + keywords)</w:t>
      </w:r>
    </w:p>
    <w:p>
      <w:r>
        <w:t>- Job description</w:t>
      </w:r>
    </w:p>
    <w:p>
      <w:r>
        <w:t>- Template metadata</w:t>
      </w:r>
    </w:p>
    <w:p>
      <w:r>
        <w:t>- Tone settings</w:t>
      </w:r>
    </w:p>
    <w:p/>
    <w:p>
      <w:r>
        <w:t>Output Model Example:</w:t>
      </w:r>
    </w:p>
    <w:p>
      <w:r>
        <w:t>{</w:t>
      </w:r>
    </w:p>
    <w:p>
      <w:r>
        <w:t xml:space="preserve">  header: "...",</w:t>
      </w:r>
    </w:p>
    <w:p>
      <w:r>
        <w:t xml:space="preserve">  greeting: "...",</w:t>
      </w:r>
    </w:p>
    <w:p>
      <w:r>
        <w:t xml:space="preserve">  hook: "...",</w:t>
      </w:r>
    </w:p>
    <w:p>
      <w:r>
        <w:t xml:space="preserve">  paragraphs: [ "...", "..." ],</w:t>
      </w:r>
    </w:p>
    <w:p>
      <w:r>
        <w:t xml:space="preserve">  closing: "...",</w:t>
      </w:r>
    </w:p>
    <w:p>
      <w:r>
        <w:t xml:space="preserve">  signoff: "..."</w:t>
      </w:r>
    </w:p>
    <w:p>
      <w:r>
        <w:t>}</w:t>
      </w:r>
    </w:p>
    <w:p/>
    <w:p>
      <w:r>
        <w:t>Each field supports multiple AI variations.</w:t>
      </w:r>
    </w:p>
    <w:p>
      <w:pPr>
        <w:pStyle w:val="Heading2"/>
      </w:pPr>
      <w:r>
        <w:t>10. Developer Implementation Notes</w:t>
      </w:r>
    </w:p>
    <w:p>
      <w:r>
        <w:t>React Components:</w:t>
      </w:r>
    </w:p>
    <w:p>
      <w:r>
        <w:t>- &lt;CoverLetterLayout&gt;</w:t>
      </w:r>
    </w:p>
    <w:p>
      <w:r>
        <w:t>- &lt;LetterNavigator&gt;</w:t>
      </w:r>
    </w:p>
    <w:p>
      <w:r>
        <w:t>- &lt;LetterCanvas&gt;</w:t>
      </w:r>
    </w:p>
    <w:p>
      <w:r>
        <w:t>- &lt;ToneSlider&gt;</w:t>
      </w:r>
    </w:p>
    <w:p>
      <w:r>
        <w:t>- &lt;SnippetPanel&gt;</w:t>
      </w:r>
    </w:p>
    <w:p>
      <w:r>
        <w:t>- &lt;RewriteCard&gt;</w:t>
      </w:r>
    </w:p>
    <w:p>
      <w:r>
        <w:t>- &lt;FormattingControls&gt;</w:t>
      </w:r>
    </w:p>
    <w:p/>
    <w:p>
      <w:r>
        <w:t>Important Behaviors:</w:t>
      </w:r>
    </w:p>
    <w:p>
      <w:r>
        <w:t>- Ghost draft should not override user typing.</w:t>
      </w:r>
    </w:p>
    <w:p>
      <w:r>
        <w:t>- Paragraph rewrites must only modify targeted region.</w:t>
      </w:r>
    </w:p>
    <w:p>
      <w:r>
        <w:t>- State persists automatically to resume project.</w:t>
      </w:r>
    </w:p>
    <w:p>
      <w:r>
        <w:t>- Template switching re-applies styles but not content.</w:t>
      </w:r>
    </w:p>
    <w:p/>
    <w:p>
      <w:r>
        <w:t>Performance:</w:t>
      </w:r>
    </w:p>
    <w:p>
      <w:r>
        <w:t>- Cache AI paragraphs by tone + JD context</w:t>
      </w:r>
    </w:p>
    <w:p>
      <w:r>
        <w:t>- Pre-render ghost draft for instant load</w:t>
      </w:r>
    </w:p>
    <w:p>
      <w:pPr>
        <w:pStyle w:val="Heading2"/>
      </w:pPr>
      <w:r>
        <w:t>11. Summary</w:t>
      </w:r>
    </w:p>
    <w:p>
      <w:r>
        <w:t>The Cover Letter Composer provides a powerful, AI-assisted writing experience with a highly structured UI based on Apple’s professional design principles. It integrates tone control, snippets, template styling, and paragraph-level rewrites to produce polished, tailored cover letters effortlessly.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