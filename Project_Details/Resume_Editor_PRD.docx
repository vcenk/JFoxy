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 Editor PRD</w:t>
      </w:r>
    </w:p>
    <w:p>
      <w:pPr>
        <w:pStyle w:val="Heading2"/>
      </w:pPr>
      <w:r>
        <w:t>1. Overview</w:t>
      </w:r>
    </w:p>
    <w:p>
      <w:r>
        <w:t>The Resume Editor is the primary workspace where users create, edit, and refine resume content. It combines structured editing tools, visual design controls, template switching, and seamless live preview. The layout uses a stable Apple-inspired ‘Studio Workspace’ to reduce cognitive load and ensure clarity.</w:t>
      </w:r>
    </w:p>
    <w:p/>
    <w:p>
      <w:r>
        <w:t>Core Capabilities:</w:t>
      </w:r>
    </w:p>
    <w:p>
      <w:r>
        <w:t>- Edit resume content section-by-section</w:t>
      </w:r>
    </w:p>
    <w:p>
      <w:r>
        <w:t>- Adjust layout, typography, colors, spacing</w:t>
      </w:r>
    </w:p>
    <w:p>
      <w:r>
        <w:t>- Switch templates instantly without losing content</w:t>
      </w:r>
    </w:p>
    <w:p>
      <w:r>
        <w:t>- View continuous-scrolling multi-page resume</w:t>
      </w:r>
    </w:p>
    <w:p>
      <w:r>
        <w:t>- Integrate AI-driven updates via Analysis module</w:t>
      </w:r>
    </w:p>
    <w:p>
      <w:pPr>
        <w:pStyle w:val="Heading2"/>
      </w:pPr>
      <w:r>
        <w:t>2. Global Layout Architecture</w:t>
      </w:r>
    </w:p>
    <w:p>
      <w:r>
        <w:t>The Editor is built using a three-column layout:</w:t>
      </w:r>
    </w:p>
    <w:p>
      <w:r>
        <w:t>• Left Sidebar — Section Navigator (structure)</w:t>
      </w:r>
    </w:p>
    <w:p>
      <w:r>
        <w:t>• Center Canvas — Resume Pages (content)</w:t>
      </w:r>
    </w:p>
    <w:p>
      <w:r>
        <w:t>• Right Inspector — Tools (content, design, templates)</w:t>
      </w:r>
    </w:p>
    <w:p>
      <w:r>
        <w:t>• Top Bar — Title-centered control bar</w:t>
      </w:r>
    </w:p>
    <w:p/>
    <w:p>
      <w:r>
        <w:t>This structure does not move or shift between modes, preserving user orientation.</w:t>
      </w:r>
    </w:p>
    <w:p>
      <w:pPr>
        <w:pStyle w:val="Heading2"/>
      </w:pPr>
      <w:r>
        <w:t>3. Visual Language &amp; Graphics Specifications</w:t>
      </w:r>
    </w:p>
    <w:p>
      <w:r>
        <w:t>• Background Gradient: Royal Blue → Teal → Lavender (slow animated drift)</w:t>
      </w:r>
    </w:p>
    <w:p>
      <w:r>
        <w:t>• Accent Color: Vivid Purple / Indigo (#6C47FF)</w:t>
      </w:r>
    </w:p>
    <w:p>
      <w:r>
        <w:t>• Glass Panels:</w:t>
      </w:r>
    </w:p>
    <w:p>
      <w:r>
        <w:t xml:space="preserve">   - Blur: 40–80px</w:t>
      </w:r>
    </w:p>
    <w:p>
      <w:r>
        <w:t xml:space="preserve">   - Border: 1px semi-transparent white</w:t>
      </w:r>
    </w:p>
    <w:p>
      <w:r>
        <w:t xml:space="preserve">   - Radius: 24px corner</w:t>
      </w:r>
    </w:p>
    <w:p>
      <w:r>
        <w:t>• Typography:</w:t>
      </w:r>
    </w:p>
    <w:p>
      <w:r>
        <w:t xml:space="preserve">   - Headers: SF Pro Display</w:t>
      </w:r>
    </w:p>
    <w:p>
      <w:r>
        <w:t xml:space="preserve">   - Body: SF Pro Text</w:t>
      </w:r>
    </w:p>
    <w:p>
      <w:r>
        <w:t>• Shadows: Apple-style double shadow for floating canvas effect</w:t>
      </w:r>
    </w:p>
    <w:p>
      <w:pPr>
        <w:pStyle w:val="Heading2"/>
      </w:pPr>
      <w:r>
        <w:t>4. Top Command Bar</w:t>
      </w:r>
    </w:p>
    <w:p>
      <w:r>
        <w:t>Style: Thin frosted glass bar</w:t>
      </w:r>
    </w:p>
    <w:p>
      <w:r>
        <w:t>Left: ‹ Library (back navigation)</w:t>
      </w:r>
    </w:p>
    <w:p>
      <w:r>
        <w:t>Center: Editable Resume Title</w:t>
      </w:r>
    </w:p>
    <w:p>
      <w:r>
        <w:t>Right Cluster:</w:t>
      </w:r>
    </w:p>
    <w:p>
      <w:r>
        <w:t>- Export (square.arrow.up)</w:t>
      </w:r>
    </w:p>
    <w:p>
      <w:r>
        <w:t>- More Menu (3 dots)</w:t>
      </w:r>
    </w:p>
    <w:p>
      <w:r>
        <w:t>- Analyze (Purple pill button)</w:t>
      </w:r>
    </w:p>
    <w:p>
      <w:r>
        <w:t>Editing State: A small ✓ Saved appears after updates</w:t>
      </w:r>
    </w:p>
    <w:p>
      <w:pPr>
        <w:pStyle w:val="Heading2"/>
      </w:pPr>
      <w:r>
        <w:t>5. Left Sidebar – Section Navigator</w:t>
      </w:r>
    </w:p>
    <w:p>
      <w:r>
        <w:t>Width: 240px</w:t>
      </w:r>
    </w:p>
    <w:p>
      <w:r>
        <w:t>Style: Frosted glass, compact list design</w:t>
      </w:r>
    </w:p>
    <w:p>
      <w:r>
        <w:t>Sections include: Summary, Experience, Education, Skills, Projects, Custom Sections</w:t>
      </w:r>
    </w:p>
    <w:p>
      <w:r>
        <w:t>Icons: SF Symbols</w:t>
      </w:r>
    </w:p>
    <w:p>
      <w:r>
        <w:t>Active State: Purple pill highlight, white text</w:t>
      </w:r>
    </w:p>
    <w:p>
      <w:r>
        <w:t>Behaviors:</w:t>
      </w:r>
    </w:p>
    <w:p>
      <w:r>
        <w:t>- Click → Scroll to section</w:t>
      </w:r>
    </w:p>
    <w:p>
      <w:r>
        <w:t>- Drag → Reorder</w:t>
      </w:r>
    </w:p>
    <w:p>
      <w:r>
        <w:t>- Right-click → Rename, Duplicate, Hide</w:t>
      </w:r>
    </w:p>
    <w:p/>
    <w:p>
      <w:pPr>
        <w:pStyle w:val="Heading2"/>
      </w:pPr>
      <w:r>
        <w:t>6. Center Canvas – Document Rendering Engine</w:t>
      </w:r>
    </w:p>
    <w:p>
      <w:r>
        <w:t>Canvas behaves like Apple Pages on iPad: continuous scroll.</w:t>
      </w:r>
    </w:p>
    <w:p/>
    <w:p>
      <w:r>
        <w:t>Page Rendering:</w:t>
      </w:r>
    </w:p>
    <w:p>
      <w:r>
        <w:t>- Full white paper</w:t>
      </w:r>
    </w:p>
    <w:p>
      <w:r>
        <w:t>- 24px vertical gaps showing gradient background</w:t>
      </w:r>
    </w:p>
    <w:p>
      <w:r>
        <w:t>- Floating effect via shadow layers</w:t>
      </w:r>
    </w:p>
    <w:p/>
    <w:p>
      <w:r>
        <w:t>Active Section Highlighting:</w:t>
      </w:r>
    </w:p>
    <w:p>
      <w:r>
        <w:t>- Active section: brightened + subtle purple glow</w:t>
      </w:r>
    </w:p>
    <w:p>
      <w:r>
        <w:t>- Inactive: dim to 90–92% brightness</w:t>
      </w:r>
    </w:p>
    <w:p/>
    <w:p>
      <w:r>
        <w:t>Editing Features:</w:t>
      </w:r>
    </w:p>
    <w:p>
      <w:r>
        <w:t>- Inline text editing</w:t>
      </w:r>
    </w:p>
    <w:p>
      <w:r>
        <w:t>- Auto bullet formatting</w:t>
      </w:r>
    </w:p>
    <w:p>
      <w:r>
        <w:t>- Smart tab/shift-tab indentation</w:t>
      </w:r>
    </w:p>
    <w:p>
      <w:r>
        <w:t>- Auto-pagination</w:t>
      </w:r>
    </w:p>
    <w:p>
      <w:r>
        <w:t>- Dynamic print margin indicator</w:t>
      </w:r>
    </w:p>
    <w:p>
      <w:pPr>
        <w:pStyle w:val="Heading2"/>
      </w:pPr>
      <w:r>
        <w:t>7. Right Inspector – Stacked Card System</w:t>
      </w:r>
    </w:p>
    <w:p>
      <w:r>
        <w:t>The Inspector swaps cards depending on selected mode:</w:t>
      </w:r>
    </w:p>
    <w:p/>
    <w:p>
      <w:r>
        <w:t>CONTENT MODE (Context-Aware)</w:t>
      </w:r>
    </w:p>
    <w:p>
      <w:r>
        <w:t>- Shows only fields relevant to selected section</w:t>
      </w:r>
    </w:p>
    <w:p>
      <w:r>
        <w:t>- Bullet editor with AI suggestions</w:t>
      </w:r>
    </w:p>
    <w:p>
      <w:r>
        <w:t>- ‘Fix Tone’ or ‘Improve Action Verb’ suggestions</w:t>
      </w:r>
    </w:p>
    <w:p/>
    <w:p>
      <w:r>
        <w:t>DESIGNER MODE (6-Card System)</w:t>
      </w:r>
    </w:p>
    <w:p>
      <w:r>
        <w:t>Card 1: Layout (columns, spacing, header spanning)</w:t>
      </w:r>
    </w:p>
    <w:p>
      <w:r>
        <w:t>Card 2: Typography (font, size, weight, bullets)</w:t>
      </w:r>
    </w:p>
    <w:p>
      <w:r>
        <w:t>Card 3: Colors (themes, custom accents)</w:t>
      </w:r>
    </w:p>
    <w:p>
      <w:r>
        <w:t>Card 4: Section Styling (header styles, dividers)</w:t>
      </w:r>
    </w:p>
    <w:p>
      <w:r>
        <w:t>Card 5: Section Ordering &amp; Naming</w:t>
      </w:r>
    </w:p>
    <w:p>
      <w:r>
        <w:t>Card 6: Advanced (date formats, placement, fine spacing)</w:t>
      </w:r>
    </w:p>
    <w:p>
      <w:r>
        <w:t>All cards include a reset icon.</w:t>
      </w:r>
    </w:p>
    <w:p/>
    <w:p>
      <w:r>
        <w:t>TEMPLATE MODE</w:t>
      </w:r>
    </w:p>
    <w:p>
      <w:r>
        <w:t>- Filter bar (ATS, Minimal, Modern, Creative)</w:t>
      </w:r>
    </w:p>
    <w:p>
      <w:r>
        <w:t>- Vertical gallery with skeleton previews</w:t>
      </w:r>
    </w:p>
    <w:p>
      <w:r>
        <w:t>- Instant layout switching</w:t>
      </w:r>
    </w:p>
    <w:p>
      <w:pPr>
        <w:pStyle w:val="Heading2"/>
      </w:pPr>
      <w:r>
        <w:t>8. Editor Interactions &amp; Behaviors</w:t>
      </w:r>
    </w:p>
    <w:p>
      <w:r>
        <w:t>• Clicking a section highlights it and updates Inspector</w:t>
      </w:r>
    </w:p>
    <w:p>
      <w:r>
        <w:t>• Hover → subtle pre-highlight</w:t>
      </w:r>
    </w:p>
    <w:p>
      <w:r>
        <w:t>• Undo/Redo supported globally</w:t>
      </w:r>
    </w:p>
    <w:p>
      <w:r>
        <w:t>• Template switching = layout change but data preserved</w:t>
      </w:r>
    </w:p>
    <w:p>
      <w:r>
        <w:t>• Smooth animated transitions inside Inspector</w:t>
      </w:r>
    </w:p>
    <w:p>
      <w:r>
        <w:t>• Autosave with small ✓ Saved indicator</w:t>
      </w:r>
    </w:p>
    <w:p>
      <w:pPr>
        <w:pStyle w:val="Heading2"/>
      </w:pPr>
      <w:r>
        <w:t>9. AI Integration Hook Points</w:t>
      </w:r>
    </w:p>
    <w:p>
      <w:r>
        <w:t>While AI editing happens in the Analysis module, the Editor must support AI-driven modifications.</w:t>
      </w:r>
    </w:p>
    <w:p/>
    <w:p>
      <w:r>
        <w:t>Payload Example:</w:t>
      </w:r>
    </w:p>
    <w:p>
      <w:r>
        <w:t>{ sectionId: string, field: string, newValue: string }</w:t>
      </w:r>
    </w:p>
    <w:p/>
    <w:p>
      <w:r>
        <w:t>Editor Reactions:</w:t>
      </w:r>
    </w:p>
    <w:p>
      <w:r>
        <w:t>- Update field</w:t>
      </w:r>
    </w:p>
    <w:p>
      <w:r>
        <w:t>- Highlight changed area</w:t>
      </w:r>
    </w:p>
    <w:p>
      <w:r>
        <w:t>- Show ‘AI Applied’ toast</w:t>
      </w:r>
    </w:p>
    <w:p/>
    <w:p>
      <w:r>
        <w:t>Supported AI-enhanced operations:</w:t>
      </w:r>
    </w:p>
    <w:p>
      <w:r>
        <w:t>- Rewrite bullets</w:t>
      </w:r>
    </w:p>
    <w:p>
      <w:r>
        <w:t>- Strengthen summary</w:t>
      </w:r>
    </w:p>
    <w:p>
      <w:r>
        <w:t>- Optimize skills list</w:t>
      </w:r>
    </w:p>
    <w:p/>
    <w:p>
      <w:pPr>
        <w:pStyle w:val="Heading2"/>
      </w:pPr>
      <w:r>
        <w:t>10. Developer Implementation Notes</w:t>
      </w:r>
    </w:p>
    <w:p>
      <w:r>
        <w:t>Key Components:</w:t>
      </w:r>
    </w:p>
    <w:p>
      <w:r>
        <w:t>- &lt;EditorLayout&gt;</w:t>
      </w:r>
    </w:p>
    <w:p>
      <w:r>
        <w:t>- &lt;SidebarNavigator&gt;</w:t>
      </w:r>
    </w:p>
    <w:p>
      <w:r>
        <w:t>- &lt;ResumeCanvas&gt;</w:t>
      </w:r>
    </w:p>
    <w:p>
      <w:r>
        <w:t>- &lt;InspectorPanel&gt;</w:t>
      </w:r>
    </w:p>
    <w:p>
      <w:r>
        <w:t>- &lt;InspectorCard&gt;</w:t>
      </w:r>
    </w:p>
    <w:p>
      <w:r>
        <w:t>- &lt;TemplateGallery&gt;</w:t>
      </w:r>
    </w:p>
    <w:p>
      <w:r>
        <w:t>- &lt;TopBar&gt;</w:t>
      </w:r>
    </w:p>
    <w:p/>
    <w:p>
      <w:r>
        <w:t>State Model:</w:t>
      </w:r>
    </w:p>
    <w:p>
      <w:r>
        <w:t>resume = {</w:t>
      </w:r>
    </w:p>
    <w:p>
      <w:r>
        <w:t xml:space="preserve">  sections: [...],</w:t>
      </w:r>
    </w:p>
    <w:p>
      <w:r>
        <w:t xml:space="preserve">  content: {...},</w:t>
      </w:r>
    </w:p>
    <w:p>
      <w:r>
        <w:t xml:space="preserve">  layout: {...},</w:t>
      </w:r>
    </w:p>
    <w:p>
      <w:r>
        <w:t xml:space="preserve">  design: {...},</w:t>
      </w:r>
    </w:p>
    <w:p>
      <w:r>
        <w:t xml:space="preserve">  templateId: string,</w:t>
      </w:r>
    </w:p>
    <w:p>
      <w:r>
        <w:t xml:space="preserve">  history: [...]</w:t>
      </w:r>
    </w:p>
    <w:p>
      <w:r>
        <w:t>}</w:t>
      </w:r>
    </w:p>
    <w:p/>
    <w:p>
      <w:r>
        <w:t>Performance Considerations:</w:t>
      </w:r>
    </w:p>
    <w:p>
      <w:r>
        <w:t>- Virtualization for long documents</w:t>
      </w:r>
    </w:p>
    <w:p>
      <w:r>
        <w:t>- Debounced input events</w:t>
      </w:r>
    </w:p>
    <w:p>
      <w:r>
        <w:t>- Memoized layout rendering</w:t>
      </w:r>
    </w:p>
    <w:p/>
    <w:p>
      <w:pPr>
        <w:pStyle w:val="Heading2"/>
      </w:pPr>
      <w:r>
        <w:t>11. Summary</w:t>
      </w:r>
    </w:p>
    <w:p>
      <w:r>
        <w:t>The Resume Editor provides a stable, intuitive workspace modeled on Apple's professional apps. It integrates structure, design, templates, and inline content editing into a seamless, elegant system optimized for AI-enhanced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